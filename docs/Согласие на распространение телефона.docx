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8"/>
        </w:rPr>
        <w:t>СОГЛАСИЕ</w:t>
      </w:r>
    </w:p>
    <w:p>
      <w:pPr>
        <w:spacing w:after="40"/>
        <w:jc w:val="center"/>
      </w:pPr>
      <w:r>
        <w:rPr>
          <w:b/>
          <w:i w:val="0"/>
        </w:rPr>
        <w:t>на обработку персональных данных, разрешённых субъектом персональных данных для распространения</w:t>
      </w:r>
    </w:p>
    <w:p>
      <w:pPr>
        <w:spacing w:after="240"/>
        <w:jc w:val="center"/>
      </w:pPr>
      <w:r>
        <w:rPr>
          <w:b w:val="0"/>
          <w:i/>
          <w:sz w:val="20"/>
        </w:rPr>
        <w:t>(ст. 10.1 Федерального закона от 27.07.2006 № 152-ФЗ «О персональных данных»; требования к содержанию — приказ Роскомнадзора от 24.02.2021 № 18)</w:t>
      </w:r>
    </w:p>
    <w:p>
      <w:r>
        <w:rPr>
          <w:b w:val="0"/>
        </w:rPr>
        <w:t xml:space="preserve">Я, </w:t>
      </w:r>
      <w:r>
        <w:t>____________________________________________________________</w:t>
      </w:r>
    </w:p>
    <w:p>
      <w:pPr>
        <w:spacing w:after="120"/>
        <w:jc w:val="center"/>
      </w:pPr>
      <w:r>
        <w:rPr>
          <w:i/>
          <w:color w:val="555555"/>
          <w:sz w:val="18"/>
        </w:rPr>
        <w:t>(фамилия, имя, отчество полностью)</w:t>
      </w:r>
    </w:p>
    <w:p>
      <w:r>
        <w:rPr>
          <w:b w:val="0"/>
        </w:rPr>
        <w:t xml:space="preserve">Телефон: </w:t>
      </w:r>
      <w:r>
        <w:t>______________________________________________________</w:t>
      </w:r>
    </w:p>
    <w:p>
      <w:r>
        <w:rPr>
          <w:b w:val="0"/>
        </w:rPr>
        <w:t xml:space="preserve">Адрес электронной почты (или почтовый адрес): </w:t>
      </w:r>
      <w:r>
        <w:t>_________________</w:t>
      </w:r>
    </w:p>
    <w:p>
      <w:pPr>
        <w:spacing w:before="120"/>
      </w:pPr>
      <w:r>
        <w:rPr>
          <w:b w:val="0"/>
        </w:rPr>
        <w:t xml:space="preserve">руководствуясь статьёй 10.1 Федерального закона № 152-ФЗ, свободно, своей волей и в своём интересе даю согласие </w:t>
      </w:r>
      <w:r>
        <w:rPr>
          <w:b/>
        </w:rPr>
        <w:t>оператору</w:t>
      </w:r>
      <w:r>
        <w:rPr>
          <w:b w:val="0"/>
        </w:rPr>
        <w:t>:</w:t>
      </w:r>
    </w:p>
    <w:p>
      <w:r>
        <w:rPr>
          <w:b w:val="0"/>
        </w:rPr>
        <w:t xml:space="preserve"> </w:t>
      </w:r>
      <w:r>
        <w:t>______________________________________________________________</w:t>
      </w:r>
    </w:p>
    <w:p>
      <w:pPr>
        <w:spacing w:after="120"/>
        <w:jc w:val="center"/>
      </w:pPr>
      <w:r>
        <w:rPr>
          <w:i/>
          <w:color w:val="555555"/>
          <w:sz w:val="18"/>
        </w:rPr>
        <w:t>(фамилия, имя, отчество администратора сайта)</w:t>
      </w:r>
    </w:p>
    <w:p>
      <w:r>
        <w:rPr>
          <w:b w:val="0"/>
        </w:rPr>
        <w:t xml:space="preserve">контакт оператора для обращений: </w:t>
      </w:r>
      <w:r>
        <w:t>______________________________</w:t>
      </w:r>
    </w:p>
    <w:p>
      <w:pPr>
        <w:spacing w:before="120"/>
      </w:pPr>
      <w:r>
        <w:rPr>
          <w:b w:val="0"/>
        </w:rPr>
        <w:t xml:space="preserve">на обработку в форме </w:t>
      </w:r>
      <w:r>
        <w:rPr>
          <w:b/>
        </w:rPr>
        <w:t>распространения</w:t>
      </w:r>
      <w:r>
        <w:rPr>
          <w:b w:val="0"/>
        </w:rPr>
        <w:t xml:space="preserve"> моих персональных данных на информационном ресурсе: </w:t>
      </w:r>
      <w:r>
        <w:rPr>
          <w:b/>
        </w:rPr>
        <w:t>https://aa-tushino.ru</w:t>
      </w:r>
      <w:r>
        <w:rPr>
          <w:b w:val="0"/>
        </w:rPr>
        <w:t xml:space="preserve"> (сайт группы Анонимных Алкоголиков «Тушино»).</w:t>
      </w:r>
    </w:p>
    <w:p>
      <w:pPr>
        <w:spacing w:before="120"/>
      </w:pPr>
      <w:r>
        <w:rPr>
          <w:b/>
        </w:rPr>
        <w:t xml:space="preserve">Цель обработки: </w:t>
      </w:r>
      <w:r>
        <w:rPr>
          <w:b w:val="0"/>
        </w:rPr>
        <w:t>размещение контактного телефона группы, чтобы желающие могли позвонить и получить информацию о собраниях группы.</w:t>
      </w:r>
    </w:p>
    <w:p>
      <w:pPr>
        <w:spacing w:after="80" w:before="120"/>
      </w:pPr>
      <w:r>
        <w:rPr>
          <w:b/>
        </w:rPr>
        <w:t>Перечень персональных данных, разрешённых к распространению</w:t>
      </w:r>
      <w:r>
        <w:rPr>
          <w:b w:val="0"/>
        </w:rPr>
        <w:t xml:space="preserve"> (отметьте нужное):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309"/>
            <w:shd w:val="clear" w:color="auto" w:fill="E8EEF7"/>
          </w:tcPr>
          <w:p>
            <w:r/>
            <w:r>
              <w:rPr>
                <w:b/>
                <w:sz w:val="22"/>
              </w:rPr>
              <w:t>Персональные данные</w:t>
            </w:r>
          </w:p>
        </w:tc>
        <w:tc>
          <w:tcPr>
            <w:tcW w:type="dxa" w:w="2494"/>
            <w:shd w:val="clear" w:color="auto" w:fill="E8EEF7"/>
          </w:tcPr>
          <w:p>
            <w:r/>
            <w:r>
              <w:rPr>
                <w:b/>
                <w:sz w:val="22"/>
              </w:rPr>
              <w:t>Разрешаю распространять</w:t>
            </w:r>
          </w:p>
        </w:tc>
        <w:tc>
          <w:tcPr>
            <w:tcW w:type="dxa" w:w="2835"/>
            <w:shd w:val="clear" w:color="auto" w:fill="E8EEF7"/>
          </w:tcPr>
          <w:p>
            <w:r/>
            <w:r>
              <w:rPr>
                <w:b/>
                <w:sz w:val="22"/>
              </w:rPr>
              <w:t>Условия и запреты</w:t>
            </w:r>
          </w:p>
        </w:tc>
      </w:tr>
      <w:tr>
        <w:tc>
          <w:tcPr>
            <w:tcW w:type="dxa" w:w="4309"/>
          </w:tcPr>
          <w:p>
            <w:r/>
            <w:r>
              <w:rPr>
                <w:sz w:val="22"/>
              </w:rPr>
              <w:t>Номер телефона: ____________________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☐ да     ☐ нет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4309"/>
          </w:tcPr>
          <w:p>
            <w:r/>
            <w:r>
              <w:rPr>
                <w:sz w:val="22"/>
              </w:rPr>
              <w:t>Имя (без фамилии): ____________________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☐ да     ☐ нет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4309"/>
          </w:tcPr>
          <w:p>
            <w:r/>
            <w:r>
              <w:rPr>
                <w:sz w:val="22"/>
              </w:rPr>
              <w:t>Фамилия, отчество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нет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не размещать</w:t>
            </w:r>
          </w:p>
        </w:tc>
      </w:tr>
      <w:tr>
        <w:tc>
          <w:tcPr>
            <w:tcW w:type="dxa" w:w="4309"/>
          </w:tcPr>
          <w:p>
            <w:r/>
            <w:r>
              <w:rPr>
                <w:sz w:val="22"/>
              </w:rPr>
              <w:t>Иные персональные данные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нет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не размещать</w:t>
            </w:r>
          </w:p>
        </w:tc>
      </w:tr>
    </w:tbl>
    <w:p>
      <w:pPr>
        <w:spacing w:before="200"/>
      </w:pPr>
      <w:r>
        <w:rPr>
          <w:b/>
        </w:rPr>
        <w:t xml:space="preserve">Условия и запреты на обработку оператором и неограниченным кругом лиц </w:t>
      </w:r>
      <w:r>
        <w:rPr>
          <w:b w:val="0"/>
        </w:rPr>
        <w:t>(ч. 9 ст. 10.1 152-ФЗ):</w:t>
      </w:r>
    </w:p>
    <w:p>
      <w:pPr>
        <w:spacing w:after="40"/>
        <w:ind w:left="340"/>
      </w:pPr>
      <w:r>
        <w:rPr>
          <w:b w:val="0"/>
          <w:i w:val="0"/>
        </w:rPr>
        <w:t>☐ не устанавливаю</w:t>
      </w:r>
    </w:p>
    <w:p>
      <w:pPr>
        <w:spacing w:after="40"/>
        <w:ind w:left="340"/>
      </w:pPr>
      <w:r>
        <w:rPr>
          <w:b w:val="0"/>
          <w:i w:val="0"/>
        </w:rPr>
        <w:t>☐ запрещаю передачу (кроме предоставления доступа) неограниченному кругу лиц</w:t>
      </w:r>
    </w:p>
    <w:p>
      <w:pPr>
        <w:spacing w:after="40"/>
        <w:ind w:left="340"/>
      </w:pPr>
      <w:r>
        <w:rPr>
          <w:b w:val="0"/>
          <w:i w:val="0"/>
        </w:rPr>
        <w:t>☐ запрещаю обработку неограниченным кругом лиц</w:t>
      </w:r>
    </w:p>
    <w:p>
      <w:pPr>
        <w:spacing w:after="40"/>
        <w:ind w:left="340"/>
      </w:pPr>
      <w:r>
        <w:rPr>
          <w:b w:val="0"/>
          <w:i w:val="0"/>
        </w:rPr>
        <w:t>☐ иные условия: ______________________________________________</w:t>
      </w:r>
    </w:p>
    <w:p>
      <w:pPr>
        <w:spacing w:before="200"/>
      </w:pPr>
      <w:r>
        <w:rPr>
          <w:b w:val="0"/>
        </w:rPr>
        <w:t xml:space="preserve">Согласие действует с «____» ________________ 20____ г. </w:t>
      </w:r>
      <w:r>
        <w:rPr>
          <w:b/>
        </w:rPr>
        <w:t>до его отзыва.</w:t>
      </w:r>
    </w:p>
    <w:p>
      <w:pPr>
        <w:spacing w:before="120"/>
      </w:pPr>
      <w:r>
        <w:rPr>
          <w:b w:val="0"/>
          <w:i w:val="0"/>
        </w:rPr>
        <w:t>Мне известно, что я вправе в любой момент отозвать настоящее согласие, направив оператору требование о прекращении распространения моих персональных данных (ч. 12 ст. 10.1 152-ФЗ). Оператор обязан прекратить распространение персональных данных в течение трёх рабочих дней с момента получения требования.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</w:tcPr>
          <w:p>
            <w:pPr>
              <w:spacing w:before="560"/>
              <w:jc w:val="center"/>
            </w:pPr>
            <w:r>
              <w:t>______________________</w:t>
            </w:r>
          </w:p>
        </w:tc>
        <w:tc>
          <w:tcPr>
            <w:tcW w:type="dxa" w:w="3685"/>
          </w:tcPr>
          <w:p>
            <w:pPr>
              <w:spacing w:before="560"/>
              <w:jc w:val="center"/>
            </w:pPr>
            <w:r>
              <w:t>______________________________</w:t>
            </w:r>
          </w:p>
        </w:tc>
        <w:tc>
          <w:tcPr>
            <w:tcW w:type="dxa" w:w="3118"/>
          </w:tcPr>
          <w:p>
            <w:pPr>
              <w:spacing w:before="560"/>
              <w:jc w:val="center"/>
            </w:pPr>
            <w:r>
              <w:t>«____» __________ 20____ г.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i/>
                <w:sz w:val="18"/>
              </w:rPr>
              <w:t>(подпись)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i/>
                <w:sz w:val="18"/>
              </w:rPr>
              <w:t>(расшифровка подписи)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i/>
                <w:sz w:val="18"/>
              </w:rPr>
              <w:t>(дата)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распространение персональных данных — сайт aa-tushino.ru</dc:title>
  <dc:subject/>
  <dc:creator>Группа АА «Тушино»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